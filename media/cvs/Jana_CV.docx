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8675D" w:rsidRPr="00251C00" w:rsidRDefault="00000000" w:rsidP="00D5401F">
      <w:pPr>
        <w:pStyle w:val="Heading1"/>
        <w:rPr>
          <w:rFonts w:asciiTheme="majorHAnsi" w:hAnsiTheme="majorHAnsi" w:cstheme="majorHAnsi"/>
        </w:rPr>
      </w:pPr>
      <w:r w:rsidRPr="00251C00">
        <w:rPr>
          <w:rFonts w:asciiTheme="majorHAnsi" w:hAnsiTheme="majorHAnsi" w:cstheme="majorHAnsi"/>
          <w:sz w:val="40"/>
          <w:szCs w:val="40"/>
        </w:rPr>
        <w:t xml:space="preserve">Jana </w:t>
      </w:r>
      <w:r w:rsidR="00BB6845" w:rsidRPr="00251C00">
        <w:rPr>
          <w:rFonts w:asciiTheme="majorHAnsi" w:hAnsiTheme="majorHAnsi" w:cstheme="majorHAnsi"/>
          <w:sz w:val="40"/>
          <w:szCs w:val="40"/>
        </w:rPr>
        <w:t xml:space="preserve">Ahmed </w:t>
      </w:r>
      <w:r w:rsidRPr="00251C00">
        <w:rPr>
          <w:rFonts w:asciiTheme="majorHAnsi" w:hAnsiTheme="majorHAnsi" w:cstheme="majorHAnsi"/>
          <w:sz w:val="40"/>
          <w:szCs w:val="40"/>
        </w:rPr>
        <w:t>Mahdy</w:t>
      </w:r>
      <w:r w:rsidR="0078675D" w:rsidRPr="00251C00">
        <w:rPr>
          <w:rFonts w:asciiTheme="majorHAnsi" w:hAnsiTheme="majorHAnsi" w:cstheme="majorHAnsi"/>
          <w:sz w:val="40"/>
          <w:szCs w:val="40"/>
        </w:rPr>
        <w:t xml:space="preserve">                            </w:t>
      </w:r>
      <w:r w:rsidR="00D5401F" w:rsidRPr="00251C00">
        <w:rPr>
          <w:rFonts w:asciiTheme="majorHAnsi" w:hAnsiTheme="majorHAnsi" w:cstheme="majorHAnsi"/>
          <w:sz w:val="40"/>
          <w:szCs w:val="40"/>
        </w:rPr>
        <w:t xml:space="preserve">    </w:t>
      </w:r>
      <w:r w:rsidR="0078675D" w:rsidRPr="00251C00">
        <w:rPr>
          <w:rFonts w:asciiTheme="majorHAnsi" w:hAnsiTheme="majorHAnsi" w:cstheme="majorHAnsi"/>
          <w:sz w:val="40"/>
          <w:szCs w:val="40"/>
        </w:rPr>
        <w:t xml:space="preserve">  Contact Details </w:t>
      </w:r>
      <w:r w:rsidR="0078675D" w:rsidRPr="00251C00">
        <w:rPr>
          <w:rFonts w:asciiTheme="majorHAnsi" w:hAnsiTheme="majorHAnsi" w:cstheme="majorHAnsi"/>
          <w:sz w:val="40"/>
          <w:szCs w:val="40"/>
        </w:rPr>
        <w:br/>
      </w:r>
      <w:r w:rsidR="00BB6845" w:rsidRPr="00251C00">
        <w:rPr>
          <w:rFonts w:asciiTheme="majorHAnsi" w:hAnsiTheme="majorHAnsi" w:cstheme="majorHAnsi"/>
          <w:sz w:val="21"/>
          <w:szCs w:val="21"/>
        </w:rPr>
        <w:t>Student</w:t>
      </w:r>
      <w:r w:rsidR="0078675D" w:rsidRPr="00251C00">
        <w:rPr>
          <w:rFonts w:asciiTheme="majorHAnsi" w:hAnsiTheme="majorHAnsi" w:cstheme="majorHAnsi"/>
          <w:sz w:val="21"/>
          <w:szCs w:val="21"/>
        </w:rPr>
        <w:t xml:space="preserve">           </w:t>
      </w:r>
      <w:r w:rsidR="0078675D" w:rsidRPr="00251C00">
        <w:rPr>
          <w:rFonts w:asciiTheme="majorHAnsi" w:hAnsiTheme="majorHAnsi" w:cstheme="majorHAnsi"/>
          <w:sz w:val="24"/>
          <w:szCs w:val="24"/>
        </w:rPr>
        <w:t xml:space="preserve">                                                                              </w:t>
      </w:r>
      <w:r w:rsidR="0078675D" w:rsidRPr="00251C00">
        <w:rPr>
          <w:rFonts w:asciiTheme="majorHAnsi" w:hAnsiTheme="majorHAnsi" w:cstheme="majorHAnsi"/>
        </w:rPr>
        <w:t>Cairo, Egypt | +20121</w:t>
      </w:r>
      <w:r w:rsidR="00251C00" w:rsidRPr="00251C00">
        <w:rPr>
          <w:rFonts w:asciiTheme="majorHAnsi" w:hAnsiTheme="majorHAnsi" w:cstheme="majorHAnsi"/>
        </w:rPr>
        <w:t>2465111</w:t>
      </w:r>
    </w:p>
    <w:p w:rsidR="00251C00" w:rsidRPr="00251C00" w:rsidRDefault="00251C00" w:rsidP="00251C00">
      <w:pPr>
        <w:jc w:val="right"/>
        <w:rPr>
          <w:rFonts w:asciiTheme="majorHAnsi" w:hAnsiTheme="majorHAnsi" w:cstheme="majorHAnsi"/>
          <w:sz w:val="18"/>
          <w:szCs w:val="18"/>
        </w:rPr>
      </w:pPr>
      <w:hyperlink r:id="rId6" w:history="1">
        <w:r w:rsidRPr="00251C00">
          <w:rPr>
            <w:rStyle w:val="Hyperlink"/>
            <w:rFonts w:asciiTheme="majorHAnsi" w:hAnsiTheme="majorHAnsi" w:cstheme="majorHAnsi"/>
            <w:sz w:val="18"/>
            <w:szCs w:val="18"/>
          </w:rPr>
          <w:t>Janamahdy63@gmail.com</w:t>
        </w:r>
      </w:hyperlink>
    </w:p>
    <w:p w:rsidR="00251C00" w:rsidRPr="00251C00" w:rsidRDefault="00251C00" w:rsidP="00251C00">
      <w:pPr>
        <w:jc w:val="center"/>
        <w:rPr>
          <w:rFonts w:asciiTheme="majorHAnsi" w:hAnsiTheme="majorHAnsi" w:cstheme="majorHAnsi"/>
          <w:sz w:val="22"/>
          <w:szCs w:val="22"/>
        </w:rPr>
      </w:pPr>
      <w:r w:rsidRPr="00251C00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                                    </w:t>
      </w:r>
      <w:r w:rsidRPr="00251C00">
        <w:rPr>
          <w:rFonts w:asciiTheme="majorHAnsi" w:hAnsiTheme="majorHAnsi" w:cstheme="majorHAnsi"/>
          <w:sz w:val="22"/>
          <w:szCs w:val="22"/>
        </w:rPr>
        <w:t xml:space="preserve">                                            </w:t>
      </w:r>
      <w:r w:rsidRPr="00251C00">
        <w:rPr>
          <w:rFonts w:asciiTheme="majorHAnsi" w:hAnsiTheme="majorHAnsi" w:cstheme="majorHAnsi"/>
          <w:sz w:val="22"/>
          <w:szCs w:val="22"/>
        </w:rPr>
        <w:t>linkedin.com/in/janamahdy22</w:t>
      </w:r>
    </w:p>
    <w:p w:rsidR="00BB6845" w:rsidRPr="00251C00" w:rsidRDefault="00BB6845" w:rsidP="00251C00">
      <w:pPr>
        <w:jc w:val="center"/>
        <w:rPr>
          <w:rFonts w:asciiTheme="majorHAnsi" w:hAnsiTheme="majorHAnsi" w:cstheme="majorHAnsi"/>
          <w:sz w:val="22"/>
          <w:szCs w:val="22"/>
        </w:rPr>
      </w:pPr>
      <w:r w:rsidRPr="00251C00"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</w:t>
      </w:r>
    </w:p>
    <w:p w:rsidR="00566E25" w:rsidRPr="00251C00" w:rsidRDefault="00566E25" w:rsidP="0078675D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88"/>
        <w:gridCol w:w="5688"/>
      </w:tblGrid>
      <w:tr w:rsidR="00566E25" w:rsidRPr="00251C00">
        <w:trPr>
          <w:jc w:val="center"/>
        </w:trPr>
        <w:tc>
          <w:tcPr>
            <w:tcW w:w="5688" w:type="dxa"/>
          </w:tcPr>
          <w:p w:rsidR="00251C00" w:rsidRPr="00251C00" w:rsidRDefault="00251C00" w:rsidP="00251C00">
            <w:pPr>
              <w:pStyle w:val="NormalWeb"/>
              <w:rPr>
                <w:rFonts w:asciiTheme="majorHAnsi" w:hAnsiTheme="majorHAnsi" w:cstheme="majorHAnsi"/>
                <w:color w:val="000000"/>
              </w:rPr>
            </w:pPr>
            <w:r w:rsidRPr="00251C00">
              <w:rPr>
                <w:rStyle w:val="Strong"/>
                <w:rFonts w:asciiTheme="majorHAnsi" w:hAnsiTheme="majorHAnsi" w:cstheme="majorHAnsi"/>
                <w:b w:val="0"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Summary</w:t>
            </w:r>
            <w:r w:rsidRPr="00251C00">
              <w:rPr>
                <w:rFonts w:asciiTheme="majorHAnsi" w:hAnsiTheme="majorHAnsi" w:cstheme="majorHAnsi"/>
                <w:color w:val="4F81BD" w:themeColor="accent1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br/>
            </w:r>
            <w:r w:rsidRPr="00251C00">
              <w:rPr>
                <w:rFonts w:asciiTheme="majorHAnsi" w:hAnsiTheme="majorHAnsi" w:cstheme="majorHAnsi"/>
                <w:color w:val="000000"/>
              </w:rPr>
              <w:t>Motivated and detail-oriented second-year Computer Science student with a strong foundation in programming, data structures, and software development. Skilled in Python, Java, and web technologies, with hands-on experience in academic projects and team collaborations. Passionate about solving real-world problems through technology and continuously expanding technical and analytical skills. Eager to gain practical experience through internships or research opportunities in software development, cybersecurity, or data science.</w:t>
            </w:r>
          </w:p>
          <w:p w:rsidR="00251C00" w:rsidRPr="00251C00" w:rsidRDefault="00C611AC" w:rsidP="00251C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C611AC">
              <w:rPr>
                <w:rFonts w:asciiTheme="majorHAnsi" w:hAnsiTheme="majorHAnsi" w:cstheme="majorHAnsi"/>
                <w:noProof/>
                <w:sz w:val="18"/>
                <w:szCs w:val="18"/>
              </w:rPr>
              <w:pict>
                <v:rect id="_x0000_i1025" alt="" style="width:468pt;height:.05pt;mso-width-percent:0;mso-height-percent:0;mso-width-percent:0;mso-height-percent:0" o:hralign="center" o:hrstd="t" o:hr="t" fillcolor="#a0a0a0" stroked="f"/>
              </w:pict>
            </w:r>
          </w:p>
          <w:p w:rsidR="00BB6845" w:rsidRPr="00251C00" w:rsidRDefault="00000000" w:rsidP="00BB684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Style w:val="Heading2Char"/>
                <w:rFonts w:asciiTheme="majorHAnsi" w:hAnsiTheme="majorHAnsi" w:cstheme="majorHAnsi"/>
                <w:sz w:val="22"/>
                <w:szCs w:val="22"/>
              </w:rPr>
              <w:t>WORK HISTORY</w:t>
            </w:r>
            <w:r w:rsidRPr="00251C00">
              <w:rPr>
                <w:rFonts w:asciiTheme="majorHAnsi" w:hAnsiTheme="majorHAnsi" w:cstheme="majorHAnsi"/>
                <w:b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Coach, 01/2025 to 04/2025 – Job, Cairo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 xml:space="preserve">- Personalized </w:t>
            </w:r>
            <w:proofErr w:type="spellStart"/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padel</w:t>
            </w:r>
            <w:proofErr w:type="spellEnd"/>
            <w:r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coaching for various skill levels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Developed training for technique, agility, and strategy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Taught footwork, positioning, shot selection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Gave feedback and encouraged confidence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Held matches and mini-tournaments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Promoted fitness and sportsmanship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Style w:val="Heading1Char"/>
                <w:rFonts w:asciiTheme="majorHAnsi" w:hAnsiTheme="majorHAnsi" w:cstheme="majorHAnsi"/>
                <w:sz w:val="22"/>
                <w:szCs w:val="22"/>
              </w:rPr>
              <w:t>LEADERSHIP &amp; ACTIVITIES</w:t>
            </w:r>
            <w:r w:rsidRPr="00251C00">
              <w:rPr>
                <w:rFonts w:asciiTheme="majorHAnsi" w:hAnsiTheme="majorHAnsi" w:cstheme="majorHAnsi"/>
                <w:b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- </w:t>
            </w:r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Egyptian National 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Team</w:t>
            </w:r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gramStart"/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Of 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Egypt</w:t>
            </w:r>
            <w:proofErr w:type="gramEnd"/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in </w:t>
            </w:r>
            <w:proofErr w:type="spellStart"/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>Padel</w:t>
            </w:r>
            <w:proofErr w:type="spellEnd"/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</w:p>
          <w:p w:rsidR="00566E25" w:rsidRPr="00251C00" w:rsidRDefault="00BB6845" w:rsidP="00BB6845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-Participated in the world cup in </w:t>
            </w:r>
            <w:proofErr w:type="spellStart"/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paraguay</w:t>
            </w:r>
            <w:proofErr w:type="spellEnd"/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Exchange Studies, France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Tennis Coach, 30+ students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Trained at Academies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</w:p>
        </w:tc>
        <w:tc>
          <w:tcPr>
            <w:tcW w:w="5688" w:type="dxa"/>
          </w:tcPr>
          <w:p w:rsidR="00251C00" w:rsidRPr="00251C00" w:rsidRDefault="00000000" w:rsidP="00BB684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51C00">
              <w:rPr>
                <w:rStyle w:val="Heading2Char"/>
                <w:rFonts w:asciiTheme="majorHAnsi" w:hAnsiTheme="majorHAnsi" w:cstheme="majorHAnsi"/>
                <w:sz w:val="22"/>
                <w:szCs w:val="22"/>
              </w:rPr>
              <w:t>EDUCATION</w:t>
            </w:r>
            <w:r w:rsidRPr="00251C00">
              <w:rPr>
                <w:rStyle w:val="Heading2Char"/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BSc in Computer Science, </w:t>
            </w:r>
          </w:p>
          <w:p w:rsidR="00BB6845" w:rsidRPr="00251C00" w:rsidRDefault="00251C00" w:rsidP="00BB684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Graduating: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t>07/2026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ESLSCA University, Cairo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Core courses: Data Structures, Software Eng., Databases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Exchange Program in France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GPA: 3.</w:t>
            </w:r>
            <w:r w:rsidR="00D5401F" w:rsidRPr="00251C00"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t xml:space="preserve"> / 4.0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IGCSE Graduate, 01/2023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British School in Cairo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>- 8 O-Level subjects</w:t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="00000000"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="00000000" w:rsidRPr="00251C00">
              <w:rPr>
                <w:rStyle w:val="Heading1Char"/>
                <w:rFonts w:asciiTheme="majorHAnsi" w:hAnsiTheme="majorHAnsi" w:cstheme="majorHAnsi"/>
                <w:sz w:val="22"/>
                <w:szCs w:val="22"/>
              </w:rPr>
              <w:t>LANGUAGES</w:t>
            </w:r>
            <w:r w:rsidR="00000000" w:rsidRPr="00251C00">
              <w:rPr>
                <w:rStyle w:val="Heading1Char"/>
                <w:rFonts w:asciiTheme="majorHAnsi" w:hAnsiTheme="majorHAnsi" w:cstheme="majorHAnsi"/>
                <w:sz w:val="22"/>
                <w:szCs w:val="22"/>
              </w:rPr>
              <w:br/>
            </w:r>
            <w:r w:rsidR="00BB6845" w:rsidRPr="00251C00">
              <w:rPr>
                <w:rFonts w:asciiTheme="majorHAnsi" w:hAnsiTheme="majorHAnsi" w:cstheme="majorHAnsi"/>
                <w:sz w:val="22"/>
                <w:szCs w:val="22"/>
              </w:rPr>
              <w:t>-Arabic (Native)</w:t>
            </w:r>
          </w:p>
          <w:p w:rsidR="00BB6845" w:rsidRPr="00251C00" w:rsidRDefault="00BB6845" w:rsidP="00BB684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-English (Fluent)</w:t>
            </w:r>
          </w:p>
          <w:p w:rsidR="00566E25" w:rsidRPr="00251C00" w:rsidRDefault="00BB6845" w:rsidP="00BB6845">
            <w:pPr>
              <w:rPr>
                <w:rFonts w:asciiTheme="majorHAnsi" w:hAnsiTheme="majorHAnsi" w:cstheme="majorHAnsi"/>
                <w:sz w:val="22"/>
                <w:szCs w:val="22"/>
              </w:rPr>
            </w:pP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-French (Basic)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</w:r>
            <w:r w:rsidRPr="00251C00">
              <w:rPr>
                <w:rStyle w:val="Heading1Char"/>
                <w:rFonts w:asciiTheme="majorHAnsi" w:hAnsiTheme="majorHAnsi" w:cstheme="majorHAnsi"/>
                <w:sz w:val="22"/>
                <w:szCs w:val="22"/>
              </w:rPr>
              <w:t>TECHNICAL SKILLS</w:t>
            </w:r>
            <w:r w:rsidRPr="00251C00">
              <w:rPr>
                <w:rFonts w:asciiTheme="majorHAnsi" w:hAnsiTheme="majorHAnsi" w:cstheme="majorHAnsi"/>
                <w:b/>
                <w:sz w:val="22"/>
                <w:szCs w:val="22"/>
              </w:rPr>
              <w:br/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t>Python, Java, HTML, CSS, JavaScript,</w:t>
            </w:r>
            <w:r w:rsidRPr="00251C00">
              <w:rPr>
                <w:rFonts w:asciiTheme="majorHAnsi" w:hAnsiTheme="majorHAnsi" w:cstheme="majorHAnsi"/>
                <w:sz w:val="22"/>
                <w:szCs w:val="22"/>
              </w:rPr>
              <w:br/>
              <w:t xml:space="preserve">Power BI, </w:t>
            </w:r>
          </w:p>
        </w:tc>
      </w:tr>
    </w:tbl>
    <w:p w:rsidR="00B528A1" w:rsidRPr="00251C00" w:rsidRDefault="00B528A1">
      <w:pPr>
        <w:rPr>
          <w:rFonts w:asciiTheme="majorHAnsi" w:hAnsiTheme="majorHAnsi" w:cstheme="majorHAnsi"/>
          <w:sz w:val="18"/>
          <w:szCs w:val="18"/>
        </w:rPr>
      </w:pPr>
    </w:p>
    <w:sectPr w:rsidR="00B528A1" w:rsidRPr="00251C00" w:rsidSect="00034616">
      <w:pgSz w:w="12240" w:h="15840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617823">
    <w:abstractNumId w:val="8"/>
  </w:num>
  <w:num w:numId="2" w16cid:durableId="1971090955">
    <w:abstractNumId w:val="6"/>
  </w:num>
  <w:num w:numId="3" w16cid:durableId="1031881976">
    <w:abstractNumId w:val="5"/>
  </w:num>
  <w:num w:numId="4" w16cid:durableId="1378240869">
    <w:abstractNumId w:val="4"/>
  </w:num>
  <w:num w:numId="5" w16cid:durableId="2114476889">
    <w:abstractNumId w:val="7"/>
  </w:num>
  <w:num w:numId="6" w16cid:durableId="2129933604">
    <w:abstractNumId w:val="3"/>
  </w:num>
  <w:num w:numId="7" w16cid:durableId="707535299">
    <w:abstractNumId w:val="2"/>
  </w:num>
  <w:num w:numId="8" w16cid:durableId="242373308">
    <w:abstractNumId w:val="1"/>
  </w:num>
  <w:num w:numId="9" w16cid:durableId="115373406">
    <w:abstractNumId w:val="0"/>
  </w:num>
  <w:num w:numId="10" w16cid:durableId="13093624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C00"/>
    <w:rsid w:val="0029639D"/>
    <w:rsid w:val="00326F90"/>
    <w:rsid w:val="00566E25"/>
    <w:rsid w:val="00612549"/>
    <w:rsid w:val="0078675D"/>
    <w:rsid w:val="00AA1D8D"/>
    <w:rsid w:val="00B47730"/>
    <w:rsid w:val="00B528A1"/>
    <w:rsid w:val="00BB6845"/>
    <w:rsid w:val="00C611AC"/>
    <w:rsid w:val="00CB0664"/>
    <w:rsid w:val="00D54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9AE07"/>
  <w14:defaultImageDpi w14:val="300"/>
  <w15:docId w15:val="{BC68A9B5-9CCC-4C47-82C1-9E6146AD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C0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C00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C00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C00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C00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C00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C0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C00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C0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C0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251C00"/>
    <w:pPr>
      <w:spacing w:before="0"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1C00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51C00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251C00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251C00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1C00"/>
    <w:rPr>
      <w:caps/>
      <w:color w:val="4F81B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C0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1C00"/>
    <w:rPr>
      <w:caps/>
      <w:color w:val="595959" w:themeColor="text1" w:themeTint="A6"/>
      <w:spacing w:val="10"/>
      <w:sz w:val="24"/>
      <w:szCs w:val="24"/>
    </w:rPr>
  </w:style>
  <w:style w:type="paragraph" w:styleId="ListParagraph">
    <w:name w:val="List Paragraph"/>
    <w:basedOn w:val="Normal"/>
    <w:uiPriority w:val="34"/>
    <w:qFormat/>
    <w:rsid w:val="00251C0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51C0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51C00"/>
    <w:rPr>
      <w:i/>
      <w:i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C00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C00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C00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C00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C0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C0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1C00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251C00"/>
    <w:rPr>
      <w:b/>
      <w:bCs/>
    </w:rPr>
  </w:style>
  <w:style w:type="character" w:styleId="Emphasis">
    <w:name w:val="Emphasis"/>
    <w:uiPriority w:val="20"/>
    <w:qFormat/>
    <w:rsid w:val="00251C00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C00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C00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251C00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251C00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251C00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251C00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251C0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1C0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51C00"/>
    <w:rPr>
      <w:sz w:val="20"/>
      <w:szCs w:val="20"/>
    </w:rPr>
  </w:style>
  <w:style w:type="paragraph" w:customStyle="1" w:styleId="PersonalName">
    <w:name w:val="Personal Name"/>
    <w:basedOn w:val="Title"/>
    <w:rsid w:val="00D5401F"/>
    <w:rPr>
      <w:b/>
      <w:cap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251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character" w:styleId="Hyperlink">
    <w:name w:val="Hyperlink"/>
    <w:basedOn w:val="DefaultParagraphFont"/>
    <w:uiPriority w:val="99"/>
    <w:unhideWhenUsed/>
    <w:rsid w:val="00251C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1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9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namahdy6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 Ahmed</cp:lastModifiedBy>
  <cp:revision>5</cp:revision>
  <dcterms:created xsi:type="dcterms:W3CDTF">2025-05-12T15:18:00Z</dcterms:created>
  <dcterms:modified xsi:type="dcterms:W3CDTF">2025-05-26T08:57:00Z</dcterms:modified>
  <cp:category/>
</cp:coreProperties>
</file>